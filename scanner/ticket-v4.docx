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73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06"/>
        <w:gridCol w:w="2506"/>
        <w:gridCol w:w="2359"/>
      </w:tblGrid>
      <w:tr w:rsidR="00546EAC" w14:paraId="31FD2C53" w14:textId="77777777">
        <w:tc>
          <w:tcPr>
            <w:tcW w:w="2506" w:type="dxa"/>
            <w:tcMar>
              <w:top w:w="0" w:type="dxa"/>
              <w:left w:w="25" w:type="dxa"/>
              <w:bottom w:w="0" w:type="dxa"/>
              <w:right w:w="25" w:type="dxa"/>
            </w:tcMar>
            <w:vAlign w:val="center"/>
          </w:tcPr>
          <w:p w14:paraId="6B94DE72" w14:textId="77777777" w:rsidR="00546EAC" w:rsidRDefault="00000000">
            <w:pPr>
              <w:spacing w:line="221" w:lineRule="auto"/>
              <w:jc w:val="center"/>
            </w:pPr>
            <w:r>
              <w:rPr>
                <w:b/>
                <w:sz w:val="15"/>
              </w:rPr>
              <w:t>CÔNG AN TP HÀ NỘI</w:t>
            </w:r>
            <w:r>
              <w:rPr>
                <w:b/>
                <w:sz w:val="15"/>
              </w:rPr>
              <w:br/>
              <w:t>TRẠI TẠM GIAM SỐ 2</w:t>
            </w:r>
          </w:p>
        </w:tc>
        <w:tc>
          <w:tcPr>
            <w:tcW w:w="2506" w:type="dxa"/>
            <w:tcMar>
              <w:top w:w="0" w:type="dxa"/>
              <w:left w:w="25" w:type="dxa"/>
              <w:bottom w:w="0" w:type="dxa"/>
              <w:right w:w="25" w:type="dxa"/>
            </w:tcMar>
            <w:vAlign w:val="center"/>
          </w:tcPr>
          <w:p w14:paraId="4926AC2E" w14:textId="77777777" w:rsidR="00546EAC" w:rsidRDefault="00000000">
            <w:pPr>
              <w:spacing w:line="216" w:lineRule="auto"/>
              <w:jc w:val="center"/>
            </w:pPr>
            <w:r>
              <w:rPr>
                <w:b/>
              </w:rPr>
              <w:t>PHIẾU ĐĂNG KÝ</w:t>
            </w:r>
            <w:r>
              <w:rPr>
                <w:b/>
              </w:rPr>
              <w:br/>
              <w:t>MUA HÀNG LƯU KÝ</w:t>
            </w:r>
            <w:r>
              <w:rPr>
                <w:b/>
              </w:rPr>
              <w:br/>
              <w:t>CỦA CAN PHẠM NHÂN</w:t>
            </w:r>
          </w:p>
        </w:tc>
        <w:tc>
          <w:tcPr>
            <w:tcW w:w="2359" w:type="dxa"/>
            <w:tcMar>
              <w:top w:w="0" w:type="dxa"/>
              <w:left w:w="25" w:type="dxa"/>
              <w:bottom w:w="0" w:type="dxa"/>
              <w:right w:w="25" w:type="dxa"/>
            </w:tcMar>
            <w:vAlign w:val="center"/>
          </w:tcPr>
          <w:p w14:paraId="6BA848C9" w14:textId="77777777" w:rsidR="00546EAC" w:rsidRDefault="00000000">
            <w:pPr>
              <w:spacing w:line="221" w:lineRule="auto"/>
              <w:jc w:val="center"/>
            </w:pPr>
            <w:r>
              <w:rPr>
                <w:sz w:val="13"/>
              </w:rPr>
              <w:t>Mẫu TG8</w:t>
            </w:r>
            <w:r>
              <w:rPr>
                <w:sz w:val="13"/>
              </w:rPr>
              <w:br/>
              <w:t>BH theo TT số 20/2016/TT-BCA</w:t>
            </w:r>
            <w:r>
              <w:rPr>
                <w:sz w:val="13"/>
              </w:rPr>
              <w:br/>
              <w:t>Ngày 08/06/2016</w:t>
            </w:r>
          </w:p>
        </w:tc>
      </w:tr>
    </w:tbl>
    <w:p w14:paraId="589A35CE" w14:textId="77777777" w:rsidR="00546EAC" w:rsidRDefault="00000000">
      <w:pPr>
        <w:spacing w:line="168" w:lineRule="auto"/>
      </w:pPr>
      <w:r>
        <w:rPr>
          <w:sz w:val="3"/>
        </w:rPr>
        <w:t xml:space="preserve"> </w:t>
      </w:r>
    </w:p>
    <w:tbl>
      <w:tblPr>
        <w:tblW w:w="73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2950"/>
        <w:gridCol w:w="1150"/>
        <w:gridCol w:w="1821"/>
      </w:tblGrid>
      <w:tr w:rsidR="00546EAC" w14:paraId="67D55DC3" w14:textId="77777777">
        <w:trPr>
          <w:cantSplit/>
          <w:trHeight w:val="245"/>
        </w:trPr>
        <w:tc>
          <w:tcPr>
            <w:tcW w:w="1450" w:type="dxa"/>
            <w:tcMar>
              <w:top w:w="0" w:type="dxa"/>
              <w:left w:w="0" w:type="dxa"/>
              <w:bottom w:w="0" w:type="dxa"/>
              <w:right w:w="20" w:type="dxa"/>
            </w:tcMar>
            <w:vAlign w:val="center"/>
          </w:tcPr>
          <w:p w14:paraId="2F0F0EE2" w14:textId="77777777" w:rsidR="00546EAC" w:rsidRDefault="00000000">
            <w:r>
              <w:t>Họ và tên CPN:</w:t>
            </w:r>
          </w:p>
        </w:tc>
        <w:tc>
          <w:tcPr>
            <w:tcW w:w="5921" w:type="dxa"/>
            <w:gridSpan w:val="3"/>
            <w:tcBorders>
              <w:bottom w:val="nil"/>
            </w:tcBorders>
            <w:tcMar>
              <w:top w:w="0" w:type="dxa"/>
              <w:left w:w="0" w:type="dxa"/>
              <w:bottom w:w="0" w:type="dxa"/>
              <w:right w:w="20" w:type="dxa"/>
            </w:tcMar>
            <w:vAlign w:val="center"/>
          </w:tcPr>
          <w:p w14:paraId="6FBAAEEB" w14:textId="77777777" w:rsidR="00546EAC" w:rsidRDefault="00000000">
            <w:r>
              <w:t>...........................................................................................................................................</w:t>
            </w:r>
          </w:p>
        </w:tc>
      </w:tr>
      <w:tr w:rsidR="00546EAC" w14:paraId="004C57C4" w14:textId="77777777">
        <w:trPr>
          <w:cantSplit/>
          <w:trHeight w:val="300"/>
        </w:trPr>
        <w:tc>
          <w:tcPr>
            <w:tcW w:w="1450" w:type="dxa"/>
            <w:tcMar>
              <w:top w:w="0" w:type="dxa"/>
              <w:left w:w="0" w:type="dxa"/>
              <w:bottom w:w="0" w:type="dxa"/>
              <w:right w:w="20" w:type="dxa"/>
            </w:tcMar>
            <w:vAlign w:val="center"/>
          </w:tcPr>
          <w:p w14:paraId="7F7AED5C" w14:textId="01FD687A" w:rsidR="00546EAC" w:rsidRDefault="00000000">
            <w:r>
              <w:t>Mã</w:t>
            </w:r>
            <w:r w:rsidR="0032108A">
              <w:t xml:space="preserve"> lưu ký</w:t>
            </w:r>
            <w:r>
              <w:t>:</w:t>
            </w:r>
          </w:p>
        </w:tc>
        <w:tc>
          <w:tcPr>
            <w:tcW w:w="2950" w:type="dxa"/>
            <w:tcMar>
              <w:top w:w="0" w:type="dxa"/>
              <w:left w:w="0" w:type="dxa"/>
              <w:bottom w:w="0" w:type="dxa"/>
              <w:right w:w="20" w:type="dxa"/>
            </w:tcMar>
            <w:vAlign w:val="center"/>
          </w:tcPr>
          <w:p w14:paraId="29F0D55D" w14:textId="77777777" w:rsidR="00546EAC" w:rsidRDefault="00000000">
            <w:pPr>
              <w:spacing w:line="48" w:lineRule="auto"/>
            </w:pPr>
            <w:r>
              <w:rPr>
                <w:sz w:val="2"/>
              </w:rPr>
              <w:t xml:space="preserve"> </w:t>
            </w:r>
          </w:p>
          <w:tbl>
            <w:tblPr>
              <w:tblW w:w="1620" w:type="dxa"/>
              <w:tblBorders>
                <w:top w:val="single" w:sz="7" w:space="0" w:color="000000"/>
                <w:left w:val="single" w:sz="7" w:space="0" w:color="000000"/>
                <w:bottom w:val="single" w:sz="7" w:space="0" w:color="000000"/>
                <w:right w:val="single" w:sz="7" w:space="0" w:color="000000"/>
                <w:insideH w:val="nil"/>
                <w:insideV w:val="single" w:sz="7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"/>
              <w:gridCol w:w="270"/>
              <w:gridCol w:w="270"/>
              <w:gridCol w:w="270"/>
              <w:gridCol w:w="270"/>
              <w:gridCol w:w="270"/>
            </w:tblGrid>
            <w:tr w:rsidR="0032108A" w14:paraId="39339CA7" w14:textId="77777777" w:rsidTr="0032108A">
              <w:trPr>
                <w:trHeight w:hRule="exact" w:val="270"/>
              </w:trPr>
              <w:tc>
                <w:tcPr>
                  <w:tcW w:w="2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361CB1" w14:textId="77777777" w:rsidR="0032108A" w:rsidRDefault="0032108A">
                  <w:pPr>
                    <w:jc w:val="center"/>
                  </w:pPr>
                </w:p>
              </w:tc>
              <w:tc>
                <w:tcPr>
                  <w:tcW w:w="2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F765DB" w14:textId="77777777" w:rsidR="0032108A" w:rsidRDefault="0032108A">
                  <w:pPr>
                    <w:jc w:val="center"/>
                  </w:pPr>
                </w:p>
              </w:tc>
              <w:tc>
                <w:tcPr>
                  <w:tcW w:w="2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0B34D6" w14:textId="77777777" w:rsidR="0032108A" w:rsidRDefault="0032108A">
                  <w:pPr>
                    <w:jc w:val="center"/>
                  </w:pPr>
                </w:p>
              </w:tc>
              <w:tc>
                <w:tcPr>
                  <w:tcW w:w="2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D700B1" w14:textId="77777777" w:rsidR="0032108A" w:rsidRDefault="0032108A">
                  <w:pPr>
                    <w:jc w:val="center"/>
                  </w:pPr>
                </w:p>
              </w:tc>
              <w:tc>
                <w:tcPr>
                  <w:tcW w:w="2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424E89" w14:textId="77777777" w:rsidR="0032108A" w:rsidRDefault="0032108A">
                  <w:pPr>
                    <w:jc w:val="center"/>
                  </w:pPr>
                </w:p>
              </w:tc>
              <w:tc>
                <w:tcPr>
                  <w:tcW w:w="2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2568D5" w14:textId="77777777" w:rsidR="0032108A" w:rsidRDefault="0032108A">
                  <w:pPr>
                    <w:jc w:val="center"/>
                  </w:pPr>
                </w:p>
              </w:tc>
            </w:tr>
          </w:tbl>
          <w:p w14:paraId="0C0D9461" w14:textId="77777777" w:rsidR="00546EAC" w:rsidRDefault="00000000">
            <w:pPr>
              <w:spacing w:line="48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1150" w:type="dxa"/>
            <w:tcMar>
              <w:top w:w="0" w:type="dxa"/>
              <w:left w:w="0" w:type="dxa"/>
              <w:bottom w:w="0" w:type="dxa"/>
              <w:right w:w="20" w:type="dxa"/>
            </w:tcMar>
            <w:vAlign w:val="center"/>
          </w:tcPr>
          <w:p w14:paraId="0001FB53" w14:textId="77777777" w:rsidR="00546EAC" w:rsidRDefault="00000000">
            <w:r>
              <w:t>Buồng giam:</w:t>
            </w:r>
          </w:p>
        </w:tc>
        <w:tc>
          <w:tcPr>
            <w:tcW w:w="1821" w:type="dxa"/>
            <w:tcMar>
              <w:top w:w="0" w:type="dxa"/>
              <w:left w:w="0" w:type="dxa"/>
              <w:bottom w:w="0" w:type="dxa"/>
              <w:right w:w="20" w:type="dxa"/>
            </w:tcMar>
            <w:vAlign w:val="center"/>
          </w:tcPr>
          <w:p w14:paraId="67134776" w14:textId="77777777" w:rsidR="00546EAC" w:rsidRDefault="00000000">
            <w:pPr>
              <w:spacing w:line="48" w:lineRule="auto"/>
            </w:pPr>
            <w:r>
              <w:rPr>
                <w:sz w:val="2"/>
              </w:rPr>
              <w:t xml:space="preserve"> </w:t>
            </w:r>
          </w:p>
          <w:tbl>
            <w:tblPr>
              <w:tblW w:w="1080" w:type="dxa"/>
              <w:tblBorders>
                <w:top w:val="single" w:sz="7" w:space="0" w:color="000000"/>
                <w:left w:val="single" w:sz="7" w:space="0" w:color="000000"/>
                <w:bottom w:val="single" w:sz="7" w:space="0" w:color="000000"/>
                <w:right w:val="single" w:sz="7" w:space="0" w:color="000000"/>
                <w:insideH w:val="nil"/>
                <w:insideV w:val="single" w:sz="7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"/>
              <w:gridCol w:w="270"/>
              <w:gridCol w:w="270"/>
              <w:gridCol w:w="270"/>
            </w:tblGrid>
            <w:tr w:rsidR="00546EAC" w14:paraId="43FCB482" w14:textId="77777777">
              <w:trPr>
                <w:trHeight w:hRule="exact" w:val="270"/>
              </w:trPr>
              <w:tc>
                <w:tcPr>
                  <w:tcW w:w="2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A96F6E" w14:textId="77777777" w:rsidR="00546EAC" w:rsidRDefault="00546EAC">
                  <w:pPr>
                    <w:jc w:val="center"/>
                  </w:pPr>
                </w:p>
              </w:tc>
              <w:tc>
                <w:tcPr>
                  <w:tcW w:w="2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24B670" w14:textId="77777777" w:rsidR="00546EAC" w:rsidRDefault="00546EAC">
                  <w:pPr>
                    <w:jc w:val="center"/>
                  </w:pPr>
                </w:p>
              </w:tc>
              <w:tc>
                <w:tcPr>
                  <w:tcW w:w="2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77BA9C" w14:textId="77777777" w:rsidR="00546EAC" w:rsidRDefault="00546EAC">
                  <w:pPr>
                    <w:jc w:val="center"/>
                  </w:pPr>
                </w:p>
              </w:tc>
              <w:tc>
                <w:tcPr>
                  <w:tcW w:w="2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3EB6EF" w14:textId="77777777" w:rsidR="00546EAC" w:rsidRDefault="00546EAC">
                  <w:pPr>
                    <w:jc w:val="center"/>
                  </w:pPr>
                </w:p>
              </w:tc>
            </w:tr>
          </w:tbl>
          <w:p w14:paraId="50A5B638" w14:textId="77777777" w:rsidR="00546EAC" w:rsidRDefault="00000000">
            <w:pPr>
              <w:spacing w:line="48" w:lineRule="auto"/>
            </w:pPr>
            <w:r>
              <w:rPr>
                <w:sz w:val="2"/>
              </w:rPr>
              <w:t xml:space="preserve"> </w:t>
            </w:r>
          </w:p>
        </w:tc>
      </w:tr>
      <w:tr w:rsidR="00546EAC" w14:paraId="6BD652EE" w14:textId="77777777">
        <w:trPr>
          <w:cantSplit/>
          <w:trHeight w:val="245"/>
        </w:trPr>
        <w:tc>
          <w:tcPr>
            <w:tcW w:w="1450" w:type="dxa"/>
            <w:tcMar>
              <w:top w:w="0" w:type="dxa"/>
              <w:left w:w="0" w:type="dxa"/>
              <w:bottom w:w="0" w:type="dxa"/>
              <w:right w:w="20" w:type="dxa"/>
            </w:tcMar>
            <w:vAlign w:val="center"/>
          </w:tcPr>
          <w:p w14:paraId="0BCFB061" w14:textId="77777777" w:rsidR="00546EAC" w:rsidRDefault="00000000">
            <w:r>
              <w:t>Nơi ĐKHKTT:</w:t>
            </w:r>
          </w:p>
        </w:tc>
        <w:tc>
          <w:tcPr>
            <w:tcW w:w="5921" w:type="dxa"/>
            <w:gridSpan w:val="3"/>
            <w:tcBorders>
              <w:bottom w:val="nil"/>
            </w:tcBorders>
            <w:tcMar>
              <w:top w:w="0" w:type="dxa"/>
              <w:left w:w="0" w:type="dxa"/>
              <w:bottom w:w="0" w:type="dxa"/>
              <w:right w:w="20" w:type="dxa"/>
            </w:tcMar>
            <w:vAlign w:val="center"/>
          </w:tcPr>
          <w:p w14:paraId="39AE393B" w14:textId="77777777" w:rsidR="00546EAC" w:rsidRDefault="00000000">
            <w:r>
              <w:t>...........................................................................................................................................</w:t>
            </w:r>
          </w:p>
        </w:tc>
      </w:tr>
      <w:tr w:rsidR="00546EAC" w14:paraId="2CEF84D3" w14:textId="77777777">
        <w:trPr>
          <w:cantSplit/>
          <w:trHeight w:val="245"/>
        </w:trPr>
        <w:tc>
          <w:tcPr>
            <w:tcW w:w="1450" w:type="dxa"/>
            <w:tcMar>
              <w:top w:w="0" w:type="dxa"/>
              <w:left w:w="0" w:type="dxa"/>
              <w:bottom w:w="0" w:type="dxa"/>
              <w:right w:w="20" w:type="dxa"/>
            </w:tcMar>
            <w:vAlign w:val="center"/>
          </w:tcPr>
          <w:p w14:paraId="18386275" w14:textId="77777777" w:rsidR="00546EAC" w:rsidRDefault="00000000">
            <w:r>
              <w:t>Tội danh:</w:t>
            </w:r>
          </w:p>
        </w:tc>
        <w:tc>
          <w:tcPr>
            <w:tcW w:w="2950" w:type="dxa"/>
            <w:tcBorders>
              <w:bottom w:val="nil"/>
            </w:tcBorders>
            <w:tcMar>
              <w:top w:w="0" w:type="dxa"/>
              <w:left w:w="0" w:type="dxa"/>
              <w:bottom w:w="0" w:type="dxa"/>
              <w:right w:w="20" w:type="dxa"/>
            </w:tcMar>
            <w:vAlign w:val="center"/>
          </w:tcPr>
          <w:p w14:paraId="4625EEDB" w14:textId="77777777" w:rsidR="00546EAC" w:rsidRDefault="00000000">
            <w:r>
              <w:t>....................................................................</w:t>
            </w:r>
          </w:p>
        </w:tc>
        <w:tc>
          <w:tcPr>
            <w:tcW w:w="1150" w:type="dxa"/>
            <w:tcMar>
              <w:top w:w="0" w:type="dxa"/>
              <w:left w:w="0" w:type="dxa"/>
              <w:bottom w:w="0" w:type="dxa"/>
              <w:right w:w="20" w:type="dxa"/>
            </w:tcMar>
            <w:vAlign w:val="center"/>
          </w:tcPr>
          <w:p w14:paraId="384924EC" w14:textId="77777777" w:rsidR="00546EAC" w:rsidRDefault="00000000">
            <w:r>
              <w:t>Án phạt:</w:t>
            </w:r>
          </w:p>
        </w:tc>
        <w:tc>
          <w:tcPr>
            <w:tcW w:w="1821" w:type="dxa"/>
            <w:tcBorders>
              <w:bottom w:val="nil"/>
            </w:tcBorders>
            <w:tcMar>
              <w:top w:w="0" w:type="dxa"/>
              <w:left w:w="0" w:type="dxa"/>
              <w:bottom w:w="0" w:type="dxa"/>
              <w:right w:w="20" w:type="dxa"/>
            </w:tcMar>
            <w:vAlign w:val="center"/>
          </w:tcPr>
          <w:p w14:paraId="691A31A5" w14:textId="77777777" w:rsidR="00546EAC" w:rsidRDefault="00000000">
            <w:r>
              <w:t>.........................................</w:t>
            </w:r>
          </w:p>
        </w:tc>
      </w:tr>
    </w:tbl>
    <w:p w14:paraId="7BC74C1E" w14:textId="77777777" w:rsidR="00546EAC" w:rsidRDefault="00000000">
      <w:pPr>
        <w:spacing w:line="168" w:lineRule="auto"/>
      </w:pPr>
      <w:r>
        <w:rPr>
          <w:sz w:val="3"/>
        </w:rPr>
        <w:t xml:space="preserve"> </w:t>
      </w:r>
    </w:p>
    <w:tbl>
      <w:tblPr>
        <w:tblW w:w="73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dotted" w:sz="4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6"/>
        <w:gridCol w:w="3105"/>
        <w:gridCol w:w="154"/>
        <w:gridCol w:w="895"/>
        <w:gridCol w:w="1223"/>
        <w:gridCol w:w="1393"/>
        <w:gridCol w:w="45"/>
      </w:tblGrid>
      <w:tr w:rsidR="00546EAC" w14:paraId="5CE4BDD3" w14:textId="77777777" w:rsidTr="009935BA">
        <w:trPr>
          <w:gridAfter w:val="1"/>
          <w:wAfter w:w="45" w:type="dxa"/>
          <w:cantSplit/>
          <w:trHeight w:val="460"/>
          <w:tblHeader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7C02751" w14:textId="77777777" w:rsidR="00546EAC" w:rsidRDefault="00000000">
            <w:pPr>
              <w:spacing w:line="216" w:lineRule="auto"/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w="3259" w:type="dxa"/>
            <w:gridSpan w:val="2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1B1110A" w14:textId="77777777" w:rsidR="00546EAC" w:rsidRDefault="00000000">
            <w:pPr>
              <w:spacing w:line="216" w:lineRule="auto"/>
              <w:jc w:val="center"/>
            </w:pPr>
            <w:r>
              <w:rPr>
                <w:b/>
              </w:rPr>
              <w:t>Tên hàng</w:t>
            </w:r>
          </w:p>
        </w:tc>
        <w:tc>
          <w:tcPr>
            <w:tcW w:w="89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0E77277" w14:textId="77777777" w:rsidR="00546EAC" w:rsidRDefault="00000000">
            <w:pPr>
              <w:spacing w:line="216" w:lineRule="auto"/>
              <w:jc w:val="center"/>
            </w:pPr>
            <w:r>
              <w:rPr>
                <w:b/>
              </w:rPr>
              <w:t>Số</w:t>
            </w:r>
            <w:r>
              <w:rPr>
                <w:b/>
              </w:rPr>
              <w:br/>
              <w:t>lượng</w:t>
            </w:r>
          </w:p>
        </w:tc>
        <w:tc>
          <w:tcPr>
            <w:tcW w:w="122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A1F2428" w14:textId="77777777" w:rsidR="00546EAC" w:rsidRDefault="00000000">
            <w:pPr>
              <w:spacing w:line="216" w:lineRule="auto"/>
              <w:jc w:val="center"/>
            </w:pPr>
            <w:r>
              <w:rPr>
                <w:b/>
              </w:rPr>
              <w:t>Đơn giá</w:t>
            </w:r>
          </w:p>
        </w:tc>
        <w:tc>
          <w:tcPr>
            <w:tcW w:w="139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7BB0611" w14:textId="77777777" w:rsidR="00546EAC" w:rsidRDefault="00000000">
            <w:pPr>
              <w:spacing w:line="216" w:lineRule="auto"/>
              <w:jc w:val="center"/>
            </w:pPr>
            <w:r>
              <w:rPr>
                <w:b/>
              </w:rPr>
              <w:t>Thành tiền</w:t>
            </w:r>
          </w:p>
        </w:tc>
      </w:tr>
      <w:tr w:rsidR="00546EAC" w14:paraId="1C1DD5BB" w14:textId="77777777" w:rsidTr="009935BA">
        <w:trPr>
          <w:gridAfter w:val="1"/>
          <w:wAfter w:w="45" w:type="dxa"/>
          <w:cantSplit/>
          <w:trHeight w:val="380"/>
        </w:trPr>
        <w:tc>
          <w:tcPr>
            <w:tcW w:w="556" w:type="dxa"/>
            <w:tcBorders>
              <w:left w:val="single" w:sz="8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E532709" w14:textId="77777777" w:rsidR="00546EAC" w:rsidRDefault="00000000">
            <w:pPr>
              <w:jc w:val="center"/>
            </w:pPr>
            <w:r>
              <w:t>1</w:t>
            </w:r>
          </w:p>
        </w:tc>
        <w:tc>
          <w:tcPr>
            <w:tcW w:w="3259" w:type="dxa"/>
            <w:gridSpan w:val="2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70D66E0" w14:textId="77777777" w:rsidR="00546EAC" w:rsidRDefault="00546EAC">
            <w:pPr>
              <w:jc w:val="center"/>
            </w:pPr>
          </w:p>
        </w:tc>
        <w:tc>
          <w:tcPr>
            <w:tcW w:w="895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8307AB7" w14:textId="77777777" w:rsidR="00546EAC" w:rsidRDefault="00546EAC">
            <w:pPr>
              <w:jc w:val="center"/>
            </w:pPr>
          </w:p>
        </w:tc>
        <w:tc>
          <w:tcPr>
            <w:tcW w:w="1223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6E08211" w14:textId="77777777" w:rsidR="00546EAC" w:rsidRDefault="00546EAC">
            <w:pPr>
              <w:jc w:val="center"/>
            </w:pPr>
          </w:p>
        </w:tc>
        <w:tc>
          <w:tcPr>
            <w:tcW w:w="1393" w:type="dxa"/>
            <w:tcBorders>
              <w:left w:val="single" w:sz="6" w:space="0" w:color="000000"/>
              <w:bottom w:val="dotted" w:sz="4" w:space="0" w:color="000000"/>
              <w:right w:val="single" w:sz="8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DEA99DF" w14:textId="77777777" w:rsidR="00546EAC" w:rsidRDefault="00546EAC">
            <w:pPr>
              <w:jc w:val="center"/>
            </w:pPr>
          </w:p>
        </w:tc>
      </w:tr>
      <w:tr w:rsidR="00546EAC" w14:paraId="208B260B" w14:textId="77777777" w:rsidTr="009935BA">
        <w:trPr>
          <w:gridAfter w:val="1"/>
          <w:wAfter w:w="45" w:type="dxa"/>
          <w:cantSplit/>
          <w:trHeight w:val="380"/>
        </w:trPr>
        <w:tc>
          <w:tcPr>
            <w:tcW w:w="556" w:type="dxa"/>
            <w:tcBorders>
              <w:left w:val="single" w:sz="8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F9D38FB" w14:textId="77777777" w:rsidR="00546EAC" w:rsidRDefault="00000000">
            <w:pPr>
              <w:jc w:val="center"/>
            </w:pPr>
            <w:r>
              <w:t>2</w:t>
            </w:r>
          </w:p>
        </w:tc>
        <w:tc>
          <w:tcPr>
            <w:tcW w:w="3259" w:type="dxa"/>
            <w:gridSpan w:val="2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D9FCB0E" w14:textId="77777777" w:rsidR="00546EAC" w:rsidRDefault="00546EAC">
            <w:pPr>
              <w:jc w:val="center"/>
            </w:pPr>
          </w:p>
        </w:tc>
        <w:tc>
          <w:tcPr>
            <w:tcW w:w="895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63D91B5" w14:textId="77777777" w:rsidR="00546EAC" w:rsidRDefault="00546EAC">
            <w:pPr>
              <w:jc w:val="center"/>
            </w:pPr>
          </w:p>
        </w:tc>
        <w:tc>
          <w:tcPr>
            <w:tcW w:w="1223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30B9A61" w14:textId="77777777" w:rsidR="00546EAC" w:rsidRDefault="00546EAC">
            <w:pPr>
              <w:jc w:val="center"/>
            </w:pPr>
          </w:p>
        </w:tc>
        <w:tc>
          <w:tcPr>
            <w:tcW w:w="1393" w:type="dxa"/>
            <w:tcBorders>
              <w:left w:val="single" w:sz="6" w:space="0" w:color="000000"/>
              <w:bottom w:val="dotted" w:sz="4" w:space="0" w:color="000000"/>
              <w:right w:val="single" w:sz="8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F2E5BF9" w14:textId="77777777" w:rsidR="00546EAC" w:rsidRDefault="00546EAC">
            <w:pPr>
              <w:jc w:val="center"/>
            </w:pPr>
          </w:p>
        </w:tc>
      </w:tr>
      <w:tr w:rsidR="00546EAC" w14:paraId="3CA0790C" w14:textId="77777777" w:rsidTr="009935BA">
        <w:trPr>
          <w:gridAfter w:val="1"/>
          <w:wAfter w:w="45" w:type="dxa"/>
          <w:cantSplit/>
          <w:trHeight w:val="380"/>
        </w:trPr>
        <w:tc>
          <w:tcPr>
            <w:tcW w:w="556" w:type="dxa"/>
            <w:tcBorders>
              <w:left w:val="single" w:sz="8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53F2B85" w14:textId="77777777" w:rsidR="00546EAC" w:rsidRDefault="00000000">
            <w:pPr>
              <w:jc w:val="center"/>
            </w:pPr>
            <w:r>
              <w:t>3</w:t>
            </w:r>
          </w:p>
        </w:tc>
        <w:tc>
          <w:tcPr>
            <w:tcW w:w="3259" w:type="dxa"/>
            <w:gridSpan w:val="2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37557A5" w14:textId="77777777" w:rsidR="00546EAC" w:rsidRDefault="00546EAC">
            <w:pPr>
              <w:jc w:val="center"/>
            </w:pPr>
          </w:p>
        </w:tc>
        <w:tc>
          <w:tcPr>
            <w:tcW w:w="895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7B035F9" w14:textId="77777777" w:rsidR="00546EAC" w:rsidRDefault="00546EAC">
            <w:pPr>
              <w:jc w:val="center"/>
            </w:pPr>
          </w:p>
        </w:tc>
        <w:tc>
          <w:tcPr>
            <w:tcW w:w="1223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E1373E9" w14:textId="77777777" w:rsidR="00546EAC" w:rsidRDefault="00546EAC">
            <w:pPr>
              <w:jc w:val="center"/>
            </w:pPr>
          </w:p>
        </w:tc>
        <w:tc>
          <w:tcPr>
            <w:tcW w:w="1393" w:type="dxa"/>
            <w:tcBorders>
              <w:left w:val="single" w:sz="6" w:space="0" w:color="000000"/>
              <w:bottom w:val="dotted" w:sz="4" w:space="0" w:color="000000"/>
              <w:right w:val="single" w:sz="8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B52A569" w14:textId="77777777" w:rsidR="00546EAC" w:rsidRDefault="00546EAC">
            <w:pPr>
              <w:jc w:val="center"/>
            </w:pPr>
          </w:p>
        </w:tc>
      </w:tr>
      <w:tr w:rsidR="00546EAC" w14:paraId="7A981437" w14:textId="77777777" w:rsidTr="009935BA">
        <w:trPr>
          <w:gridAfter w:val="1"/>
          <w:wAfter w:w="45" w:type="dxa"/>
          <w:cantSplit/>
          <w:trHeight w:val="380"/>
        </w:trPr>
        <w:tc>
          <w:tcPr>
            <w:tcW w:w="556" w:type="dxa"/>
            <w:tcBorders>
              <w:left w:val="single" w:sz="8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3509B45" w14:textId="77777777" w:rsidR="00546EAC" w:rsidRDefault="00000000">
            <w:pPr>
              <w:jc w:val="center"/>
            </w:pPr>
            <w:r>
              <w:t>4</w:t>
            </w:r>
          </w:p>
        </w:tc>
        <w:tc>
          <w:tcPr>
            <w:tcW w:w="3259" w:type="dxa"/>
            <w:gridSpan w:val="2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661A511" w14:textId="77777777" w:rsidR="00546EAC" w:rsidRDefault="00546EAC">
            <w:pPr>
              <w:jc w:val="center"/>
            </w:pPr>
          </w:p>
        </w:tc>
        <w:tc>
          <w:tcPr>
            <w:tcW w:w="895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B0678E3" w14:textId="77777777" w:rsidR="00546EAC" w:rsidRDefault="00546EAC">
            <w:pPr>
              <w:jc w:val="center"/>
            </w:pPr>
          </w:p>
        </w:tc>
        <w:tc>
          <w:tcPr>
            <w:tcW w:w="1223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2584BBE" w14:textId="77777777" w:rsidR="00546EAC" w:rsidRDefault="00546EAC">
            <w:pPr>
              <w:jc w:val="center"/>
            </w:pPr>
          </w:p>
        </w:tc>
        <w:tc>
          <w:tcPr>
            <w:tcW w:w="1393" w:type="dxa"/>
            <w:tcBorders>
              <w:left w:val="single" w:sz="6" w:space="0" w:color="000000"/>
              <w:bottom w:val="dotted" w:sz="4" w:space="0" w:color="000000"/>
              <w:right w:val="single" w:sz="8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05EA976" w14:textId="77777777" w:rsidR="00546EAC" w:rsidRDefault="00546EAC">
            <w:pPr>
              <w:jc w:val="center"/>
            </w:pPr>
          </w:p>
        </w:tc>
      </w:tr>
      <w:tr w:rsidR="00546EAC" w14:paraId="3F863897" w14:textId="77777777" w:rsidTr="009935BA">
        <w:trPr>
          <w:gridAfter w:val="1"/>
          <w:wAfter w:w="45" w:type="dxa"/>
          <w:cantSplit/>
          <w:trHeight w:val="380"/>
        </w:trPr>
        <w:tc>
          <w:tcPr>
            <w:tcW w:w="556" w:type="dxa"/>
            <w:tcBorders>
              <w:left w:val="single" w:sz="8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74C8807" w14:textId="77777777" w:rsidR="00546EAC" w:rsidRDefault="00000000">
            <w:pPr>
              <w:jc w:val="center"/>
            </w:pPr>
            <w:r>
              <w:t>5</w:t>
            </w:r>
          </w:p>
        </w:tc>
        <w:tc>
          <w:tcPr>
            <w:tcW w:w="3259" w:type="dxa"/>
            <w:gridSpan w:val="2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E0B4CBD" w14:textId="77777777" w:rsidR="00546EAC" w:rsidRDefault="00546EAC">
            <w:pPr>
              <w:jc w:val="center"/>
            </w:pPr>
          </w:p>
        </w:tc>
        <w:tc>
          <w:tcPr>
            <w:tcW w:w="895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28B9A1E" w14:textId="77777777" w:rsidR="00546EAC" w:rsidRDefault="00546EAC">
            <w:pPr>
              <w:jc w:val="center"/>
            </w:pPr>
          </w:p>
        </w:tc>
        <w:tc>
          <w:tcPr>
            <w:tcW w:w="1223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0A4583A" w14:textId="77777777" w:rsidR="00546EAC" w:rsidRDefault="00546EAC">
            <w:pPr>
              <w:jc w:val="center"/>
            </w:pPr>
          </w:p>
        </w:tc>
        <w:tc>
          <w:tcPr>
            <w:tcW w:w="1393" w:type="dxa"/>
            <w:tcBorders>
              <w:left w:val="single" w:sz="6" w:space="0" w:color="000000"/>
              <w:bottom w:val="dotted" w:sz="4" w:space="0" w:color="000000"/>
              <w:right w:val="single" w:sz="8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BD96F0D" w14:textId="77777777" w:rsidR="00546EAC" w:rsidRDefault="00546EAC">
            <w:pPr>
              <w:jc w:val="center"/>
            </w:pPr>
          </w:p>
        </w:tc>
      </w:tr>
      <w:tr w:rsidR="00546EAC" w14:paraId="1476B0C5" w14:textId="77777777" w:rsidTr="009935BA">
        <w:trPr>
          <w:gridAfter w:val="1"/>
          <w:wAfter w:w="45" w:type="dxa"/>
          <w:cantSplit/>
          <w:trHeight w:val="380"/>
        </w:trPr>
        <w:tc>
          <w:tcPr>
            <w:tcW w:w="556" w:type="dxa"/>
            <w:tcBorders>
              <w:left w:val="single" w:sz="8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B35BDCB" w14:textId="77777777" w:rsidR="00546EAC" w:rsidRDefault="00000000">
            <w:pPr>
              <w:jc w:val="center"/>
            </w:pPr>
            <w:r>
              <w:t>6</w:t>
            </w:r>
          </w:p>
        </w:tc>
        <w:tc>
          <w:tcPr>
            <w:tcW w:w="3259" w:type="dxa"/>
            <w:gridSpan w:val="2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7BECC6A" w14:textId="77777777" w:rsidR="00546EAC" w:rsidRDefault="00546EAC">
            <w:pPr>
              <w:jc w:val="center"/>
            </w:pPr>
          </w:p>
        </w:tc>
        <w:tc>
          <w:tcPr>
            <w:tcW w:w="895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DB4FD22" w14:textId="77777777" w:rsidR="00546EAC" w:rsidRDefault="00546EAC">
            <w:pPr>
              <w:jc w:val="center"/>
            </w:pPr>
          </w:p>
        </w:tc>
        <w:tc>
          <w:tcPr>
            <w:tcW w:w="1223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3600081" w14:textId="77777777" w:rsidR="00546EAC" w:rsidRDefault="00546EAC">
            <w:pPr>
              <w:jc w:val="center"/>
            </w:pPr>
          </w:p>
        </w:tc>
        <w:tc>
          <w:tcPr>
            <w:tcW w:w="1393" w:type="dxa"/>
            <w:tcBorders>
              <w:left w:val="single" w:sz="6" w:space="0" w:color="000000"/>
              <w:bottom w:val="dotted" w:sz="4" w:space="0" w:color="000000"/>
              <w:right w:val="single" w:sz="8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5003825" w14:textId="77777777" w:rsidR="00546EAC" w:rsidRDefault="00546EAC">
            <w:pPr>
              <w:jc w:val="center"/>
            </w:pPr>
          </w:p>
        </w:tc>
      </w:tr>
      <w:tr w:rsidR="00546EAC" w14:paraId="1114AA7C" w14:textId="77777777" w:rsidTr="009935BA">
        <w:trPr>
          <w:gridAfter w:val="1"/>
          <w:wAfter w:w="45" w:type="dxa"/>
          <w:cantSplit/>
          <w:trHeight w:val="380"/>
        </w:trPr>
        <w:tc>
          <w:tcPr>
            <w:tcW w:w="556" w:type="dxa"/>
            <w:tcBorders>
              <w:left w:val="single" w:sz="8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8683A6D" w14:textId="77777777" w:rsidR="00546EAC" w:rsidRDefault="00000000">
            <w:pPr>
              <w:jc w:val="center"/>
            </w:pPr>
            <w:r>
              <w:t>7</w:t>
            </w:r>
          </w:p>
        </w:tc>
        <w:tc>
          <w:tcPr>
            <w:tcW w:w="3259" w:type="dxa"/>
            <w:gridSpan w:val="2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1963EAA" w14:textId="77777777" w:rsidR="00546EAC" w:rsidRDefault="00546EAC">
            <w:pPr>
              <w:jc w:val="center"/>
            </w:pPr>
          </w:p>
        </w:tc>
        <w:tc>
          <w:tcPr>
            <w:tcW w:w="895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BEEDC25" w14:textId="77777777" w:rsidR="00546EAC" w:rsidRDefault="00546EAC">
            <w:pPr>
              <w:jc w:val="center"/>
            </w:pPr>
          </w:p>
        </w:tc>
        <w:tc>
          <w:tcPr>
            <w:tcW w:w="1223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5804FDB" w14:textId="77777777" w:rsidR="00546EAC" w:rsidRDefault="00546EAC">
            <w:pPr>
              <w:jc w:val="center"/>
            </w:pPr>
          </w:p>
        </w:tc>
        <w:tc>
          <w:tcPr>
            <w:tcW w:w="1393" w:type="dxa"/>
            <w:tcBorders>
              <w:left w:val="single" w:sz="6" w:space="0" w:color="000000"/>
              <w:bottom w:val="dotted" w:sz="4" w:space="0" w:color="000000"/>
              <w:right w:val="single" w:sz="8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6846B49" w14:textId="77777777" w:rsidR="00546EAC" w:rsidRDefault="00546EAC">
            <w:pPr>
              <w:jc w:val="center"/>
            </w:pPr>
          </w:p>
        </w:tc>
      </w:tr>
      <w:tr w:rsidR="00546EAC" w14:paraId="2375948D" w14:textId="77777777" w:rsidTr="009935BA">
        <w:trPr>
          <w:gridAfter w:val="1"/>
          <w:wAfter w:w="45" w:type="dxa"/>
          <w:cantSplit/>
          <w:trHeight w:val="380"/>
        </w:trPr>
        <w:tc>
          <w:tcPr>
            <w:tcW w:w="556" w:type="dxa"/>
            <w:tcBorders>
              <w:left w:val="single" w:sz="8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0DD1E27" w14:textId="77777777" w:rsidR="00546EAC" w:rsidRDefault="00000000">
            <w:pPr>
              <w:jc w:val="center"/>
            </w:pPr>
            <w:r>
              <w:t>8</w:t>
            </w:r>
          </w:p>
        </w:tc>
        <w:tc>
          <w:tcPr>
            <w:tcW w:w="3259" w:type="dxa"/>
            <w:gridSpan w:val="2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DDAA678" w14:textId="77777777" w:rsidR="00546EAC" w:rsidRDefault="00546EAC">
            <w:pPr>
              <w:jc w:val="center"/>
            </w:pPr>
          </w:p>
        </w:tc>
        <w:tc>
          <w:tcPr>
            <w:tcW w:w="895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8311D70" w14:textId="77777777" w:rsidR="00546EAC" w:rsidRDefault="00546EAC">
            <w:pPr>
              <w:jc w:val="center"/>
            </w:pPr>
          </w:p>
        </w:tc>
        <w:tc>
          <w:tcPr>
            <w:tcW w:w="1223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F433558" w14:textId="77777777" w:rsidR="00546EAC" w:rsidRDefault="00546EAC">
            <w:pPr>
              <w:jc w:val="center"/>
            </w:pPr>
          </w:p>
        </w:tc>
        <w:tc>
          <w:tcPr>
            <w:tcW w:w="1393" w:type="dxa"/>
            <w:tcBorders>
              <w:left w:val="single" w:sz="6" w:space="0" w:color="000000"/>
              <w:bottom w:val="dotted" w:sz="4" w:space="0" w:color="000000"/>
              <w:right w:val="single" w:sz="8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0623AC7" w14:textId="77777777" w:rsidR="00546EAC" w:rsidRDefault="00546EAC">
            <w:pPr>
              <w:jc w:val="center"/>
            </w:pPr>
          </w:p>
        </w:tc>
      </w:tr>
      <w:tr w:rsidR="00546EAC" w14:paraId="567BA3D7" w14:textId="77777777" w:rsidTr="009935BA">
        <w:trPr>
          <w:gridAfter w:val="1"/>
          <w:wAfter w:w="45" w:type="dxa"/>
          <w:cantSplit/>
          <w:trHeight w:val="380"/>
        </w:trPr>
        <w:tc>
          <w:tcPr>
            <w:tcW w:w="556" w:type="dxa"/>
            <w:tcBorders>
              <w:left w:val="single" w:sz="8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0D097CC" w14:textId="77777777" w:rsidR="00546EAC" w:rsidRDefault="00000000">
            <w:pPr>
              <w:jc w:val="center"/>
            </w:pPr>
            <w:r>
              <w:t>9</w:t>
            </w:r>
          </w:p>
        </w:tc>
        <w:tc>
          <w:tcPr>
            <w:tcW w:w="3259" w:type="dxa"/>
            <w:gridSpan w:val="2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D5C5E41" w14:textId="77777777" w:rsidR="00546EAC" w:rsidRDefault="00546EAC">
            <w:pPr>
              <w:jc w:val="center"/>
            </w:pPr>
          </w:p>
        </w:tc>
        <w:tc>
          <w:tcPr>
            <w:tcW w:w="895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B98A1BB" w14:textId="77777777" w:rsidR="00546EAC" w:rsidRDefault="00546EAC">
            <w:pPr>
              <w:jc w:val="center"/>
            </w:pPr>
          </w:p>
        </w:tc>
        <w:tc>
          <w:tcPr>
            <w:tcW w:w="1223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9814CAA" w14:textId="77777777" w:rsidR="00546EAC" w:rsidRDefault="00546EAC">
            <w:pPr>
              <w:jc w:val="center"/>
            </w:pPr>
          </w:p>
        </w:tc>
        <w:tc>
          <w:tcPr>
            <w:tcW w:w="1393" w:type="dxa"/>
            <w:tcBorders>
              <w:left w:val="single" w:sz="6" w:space="0" w:color="000000"/>
              <w:bottom w:val="dotted" w:sz="4" w:space="0" w:color="000000"/>
              <w:right w:val="single" w:sz="8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066E569" w14:textId="77777777" w:rsidR="00546EAC" w:rsidRDefault="00546EAC">
            <w:pPr>
              <w:jc w:val="center"/>
            </w:pPr>
          </w:p>
        </w:tc>
      </w:tr>
      <w:tr w:rsidR="00546EAC" w14:paraId="51C4A3C5" w14:textId="77777777" w:rsidTr="009935BA">
        <w:trPr>
          <w:gridAfter w:val="1"/>
          <w:wAfter w:w="45" w:type="dxa"/>
          <w:cantSplit/>
          <w:trHeight w:val="380"/>
        </w:trPr>
        <w:tc>
          <w:tcPr>
            <w:tcW w:w="556" w:type="dxa"/>
            <w:tcBorders>
              <w:left w:val="single" w:sz="8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0495FDF" w14:textId="77777777" w:rsidR="00546EAC" w:rsidRDefault="00000000">
            <w:pPr>
              <w:jc w:val="center"/>
            </w:pPr>
            <w:r>
              <w:t>10</w:t>
            </w:r>
          </w:p>
        </w:tc>
        <w:tc>
          <w:tcPr>
            <w:tcW w:w="3259" w:type="dxa"/>
            <w:gridSpan w:val="2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9EFD602" w14:textId="77777777" w:rsidR="00546EAC" w:rsidRDefault="00546EAC">
            <w:pPr>
              <w:jc w:val="center"/>
            </w:pPr>
          </w:p>
        </w:tc>
        <w:tc>
          <w:tcPr>
            <w:tcW w:w="895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0F20F6E" w14:textId="77777777" w:rsidR="00546EAC" w:rsidRDefault="00546EAC">
            <w:pPr>
              <w:jc w:val="center"/>
            </w:pPr>
          </w:p>
        </w:tc>
        <w:tc>
          <w:tcPr>
            <w:tcW w:w="1223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1469672" w14:textId="77777777" w:rsidR="00546EAC" w:rsidRDefault="00546EAC">
            <w:pPr>
              <w:jc w:val="center"/>
            </w:pPr>
          </w:p>
        </w:tc>
        <w:tc>
          <w:tcPr>
            <w:tcW w:w="1393" w:type="dxa"/>
            <w:tcBorders>
              <w:left w:val="single" w:sz="6" w:space="0" w:color="000000"/>
              <w:bottom w:val="dotted" w:sz="4" w:space="0" w:color="000000"/>
              <w:right w:val="single" w:sz="8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C06890D" w14:textId="77777777" w:rsidR="00546EAC" w:rsidRDefault="00546EAC">
            <w:pPr>
              <w:jc w:val="center"/>
            </w:pPr>
          </w:p>
        </w:tc>
      </w:tr>
      <w:tr w:rsidR="00546EAC" w14:paraId="12CCA4D8" w14:textId="77777777" w:rsidTr="009935BA">
        <w:trPr>
          <w:gridAfter w:val="1"/>
          <w:wAfter w:w="45" w:type="dxa"/>
          <w:cantSplit/>
          <w:trHeight w:val="380"/>
        </w:trPr>
        <w:tc>
          <w:tcPr>
            <w:tcW w:w="556" w:type="dxa"/>
            <w:tcBorders>
              <w:left w:val="single" w:sz="8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FCB938E" w14:textId="77777777" w:rsidR="00546EAC" w:rsidRDefault="00000000">
            <w:pPr>
              <w:jc w:val="center"/>
            </w:pPr>
            <w:r>
              <w:t>11</w:t>
            </w:r>
          </w:p>
        </w:tc>
        <w:tc>
          <w:tcPr>
            <w:tcW w:w="3259" w:type="dxa"/>
            <w:gridSpan w:val="2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FE8AA5E" w14:textId="77777777" w:rsidR="00546EAC" w:rsidRDefault="00546EAC">
            <w:pPr>
              <w:jc w:val="center"/>
            </w:pPr>
          </w:p>
        </w:tc>
        <w:tc>
          <w:tcPr>
            <w:tcW w:w="895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BDCB4AF" w14:textId="77777777" w:rsidR="00546EAC" w:rsidRDefault="00546EAC">
            <w:pPr>
              <w:jc w:val="center"/>
            </w:pPr>
          </w:p>
        </w:tc>
        <w:tc>
          <w:tcPr>
            <w:tcW w:w="1223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D0C83ED" w14:textId="77777777" w:rsidR="00546EAC" w:rsidRDefault="00546EAC">
            <w:pPr>
              <w:jc w:val="center"/>
            </w:pPr>
          </w:p>
        </w:tc>
        <w:tc>
          <w:tcPr>
            <w:tcW w:w="1393" w:type="dxa"/>
            <w:tcBorders>
              <w:left w:val="single" w:sz="6" w:space="0" w:color="000000"/>
              <w:bottom w:val="dotted" w:sz="4" w:space="0" w:color="000000"/>
              <w:right w:val="single" w:sz="8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42DF996" w14:textId="77777777" w:rsidR="00546EAC" w:rsidRDefault="00546EAC">
            <w:pPr>
              <w:jc w:val="center"/>
            </w:pPr>
          </w:p>
        </w:tc>
      </w:tr>
      <w:tr w:rsidR="00546EAC" w14:paraId="16173654" w14:textId="77777777" w:rsidTr="009935BA">
        <w:trPr>
          <w:gridAfter w:val="1"/>
          <w:wAfter w:w="45" w:type="dxa"/>
          <w:cantSplit/>
          <w:trHeight w:val="380"/>
        </w:trPr>
        <w:tc>
          <w:tcPr>
            <w:tcW w:w="556" w:type="dxa"/>
            <w:tcBorders>
              <w:left w:val="single" w:sz="8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FDCB288" w14:textId="77777777" w:rsidR="00546EAC" w:rsidRDefault="00000000">
            <w:pPr>
              <w:jc w:val="center"/>
            </w:pPr>
            <w:r>
              <w:t>12</w:t>
            </w:r>
          </w:p>
        </w:tc>
        <w:tc>
          <w:tcPr>
            <w:tcW w:w="3259" w:type="dxa"/>
            <w:gridSpan w:val="2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0B9F0DC" w14:textId="77777777" w:rsidR="00546EAC" w:rsidRDefault="00546EAC">
            <w:pPr>
              <w:jc w:val="center"/>
            </w:pPr>
          </w:p>
        </w:tc>
        <w:tc>
          <w:tcPr>
            <w:tcW w:w="895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859FF83" w14:textId="77777777" w:rsidR="00546EAC" w:rsidRDefault="00546EAC">
            <w:pPr>
              <w:jc w:val="center"/>
            </w:pPr>
          </w:p>
        </w:tc>
        <w:tc>
          <w:tcPr>
            <w:tcW w:w="1223" w:type="dxa"/>
            <w:tcBorders>
              <w:left w:val="single" w:sz="6" w:space="0" w:color="000000"/>
              <w:bottom w:val="dotted" w:sz="4" w:space="0" w:color="000000"/>
              <w:right w:val="single" w:sz="6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FAC2B65" w14:textId="77777777" w:rsidR="00546EAC" w:rsidRDefault="00546EAC">
            <w:pPr>
              <w:jc w:val="center"/>
            </w:pPr>
          </w:p>
        </w:tc>
        <w:tc>
          <w:tcPr>
            <w:tcW w:w="1393" w:type="dxa"/>
            <w:tcBorders>
              <w:left w:val="single" w:sz="6" w:space="0" w:color="000000"/>
              <w:bottom w:val="dotted" w:sz="4" w:space="0" w:color="000000"/>
              <w:right w:val="single" w:sz="8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B097D42" w14:textId="77777777" w:rsidR="00546EAC" w:rsidRDefault="00546EAC">
            <w:pPr>
              <w:jc w:val="center"/>
            </w:pPr>
          </w:p>
        </w:tc>
      </w:tr>
      <w:tr w:rsidR="00546EAC" w14:paraId="4FEC1FA7" w14:textId="77777777" w:rsidTr="009935BA">
        <w:trPr>
          <w:gridAfter w:val="1"/>
          <w:wAfter w:w="45" w:type="dxa"/>
          <w:cantSplit/>
          <w:trHeight w:val="380"/>
        </w:trPr>
        <w:tc>
          <w:tcPr>
            <w:tcW w:w="593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38BF6D5" w14:textId="77777777" w:rsidR="00546EAC" w:rsidRDefault="00000000">
            <w:pPr>
              <w:jc w:val="center"/>
            </w:pPr>
            <w:r>
              <w:rPr>
                <w:b/>
              </w:rPr>
              <w:t>Tổng cộng</w:t>
            </w:r>
          </w:p>
        </w:tc>
        <w:tc>
          <w:tcPr>
            <w:tcW w:w="139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B88F356" w14:textId="77777777" w:rsidR="00546EAC" w:rsidRDefault="00546EAC"/>
        </w:tc>
      </w:tr>
      <w:tr w:rsidR="00546EAC" w14:paraId="4E426C85" w14:textId="77777777" w:rsidTr="009935BA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210"/>
        </w:trPr>
        <w:tc>
          <w:tcPr>
            <w:tcW w:w="3661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73BC9" w14:textId="77777777" w:rsidR="00546EAC" w:rsidRDefault="00546EAC"/>
        </w:tc>
        <w:tc>
          <w:tcPr>
            <w:tcW w:w="371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D59FF" w14:textId="77777777" w:rsidR="00546EAC" w:rsidRDefault="00000000">
            <w:pPr>
              <w:jc w:val="center"/>
            </w:pPr>
            <w:r>
              <w:rPr>
                <w:i/>
                <w:sz w:val="15"/>
              </w:rPr>
              <w:t>Hà Nội, ngày......tháng......năm 202...</w:t>
            </w:r>
          </w:p>
        </w:tc>
      </w:tr>
      <w:tr w:rsidR="00546EAC" w14:paraId="4E53FA0B" w14:textId="77777777" w:rsidTr="009935BA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235"/>
        </w:trPr>
        <w:tc>
          <w:tcPr>
            <w:tcW w:w="3661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9FED5" w14:textId="77777777" w:rsidR="00546EAC" w:rsidRDefault="00000000">
            <w:pPr>
              <w:jc w:val="center"/>
            </w:pPr>
            <w:r>
              <w:rPr>
                <w:b/>
              </w:rPr>
              <w:t>Cán bộ Quản giáo</w:t>
            </w:r>
          </w:p>
        </w:tc>
        <w:tc>
          <w:tcPr>
            <w:tcW w:w="371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22D62" w14:textId="77777777" w:rsidR="00546EAC" w:rsidRDefault="00000000">
            <w:pPr>
              <w:jc w:val="center"/>
            </w:pPr>
            <w:r>
              <w:rPr>
                <w:b/>
              </w:rPr>
              <w:t>Người bị TG/TG</w:t>
            </w:r>
          </w:p>
        </w:tc>
      </w:tr>
      <w:tr w:rsidR="00546EAC" w14:paraId="64C29FAD" w14:textId="77777777" w:rsidTr="009935BA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580"/>
        </w:trPr>
        <w:tc>
          <w:tcPr>
            <w:tcW w:w="3661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C51FD" w14:textId="77777777" w:rsidR="00546EAC" w:rsidRDefault="00546EAC"/>
        </w:tc>
        <w:tc>
          <w:tcPr>
            <w:tcW w:w="371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21028" w14:textId="77777777" w:rsidR="00546EAC" w:rsidRDefault="00546EAC"/>
        </w:tc>
      </w:tr>
    </w:tbl>
    <w:p w14:paraId="1974A530" w14:textId="77777777" w:rsidR="00DB23E5" w:rsidRDefault="00DB23E5"/>
    <w:sectPr w:rsidR="00DB23E5" w:rsidSect="0076625B">
      <w:headerReference w:type="default" r:id="rId8"/>
      <w:footerReference w:type="default" r:id="rId9"/>
      <w:pgSz w:w="8400" w:h="11900"/>
      <w:pgMar w:top="454" w:right="510" w:bottom="510" w:left="510" w:header="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31F676" w14:textId="77777777" w:rsidR="00126C8B" w:rsidRDefault="00126C8B">
      <w:r>
        <w:separator/>
      </w:r>
    </w:p>
  </w:endnote>
  <w:endnote w:type="continuationSeparator" w:id="0">
    <w:p w14:paraId="74EE0C69" w14:textId="77777777" w:rsidR="00126C8B" w:rsidRDefault="00126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B50B24" w14:textId="77777777" w:rsidR="00546EAC" w:rsidRDefault="00000000">
    <w:pPr>
      <w:pStyle w:val="Footer"/>
      <w:spacing w:line="216" w:lineRule="auto"/>
    </w:pPr>
    <w:r>
      <w:rPr>
        <w:b/>
        <w:i/>
        <w:sz w:val="14"/>
      </w:rPr>
      <w:t>Nơi nhận:</w:t>
    </w:r>
  </w:p>
  <w:p w14:paraId="49795272" w14:textId="77777777" w:rsidR="00546EAC" w:rsidRDefault="00000000">
    <w:pPr>
      <w:numPr>
        <w:ilvl w:val="0"/>
        <w:numId w:val="1"/>
      </w:numPr>
      <w:spacing w:line="216" w:lineRule="auto"/>
    </w:pPr>
    <w:r>
      <w:rPr>
        <w:i/>
        <w:sz w:val="14"/>
      </w:rPr>
      <w:t>Cán bộ tiếp nhận</w:t>
    </w:r>
  </w:p>
  <w:p w14:paraId="4E5CCEAF" w14:textId="77777777" w:rsidR="00546EAC" w:rsidRDefault="00000000">
    <w:pPr>
      <w:numPr>
        <w:ilvl w:val="0"/>
        <w:numId w:val="1"/>
      </w:numPr>
      <w:spacing w:line="216" w:lineRule="auto"/>
    </w:pPr>
    <w:r>
      <w:rPr>
        <w:i/>
        <w:sz w:val="14"/>
      </w:rPr>
      <w:t>Người bị TG/TG</w:t>
    </w:r>
  </w:p>
  <w:p w14:paraId="5971DF4C" w14:textId="77777777" w:rsidR="00546EAC" w:rsidRDefault="00000000">
    <w:pPr>
      <w:numPr>
        <w:ilvl w:val="0"/>
        <w:numId w:val="1"/>
      </w:numPr>
      <w:spacing w:line="216" w:lineRule="auto"/>
    </w:pPr>
    <w:r>
      <w:rPr>
        <w:i/>
        <w:sz w:val="14"/>
      </w:rPr>
      <w:t>Lưu hồ sơ người bị TG/TG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BB9D0F" w14:textId="77777777" w:rsidR="00126C8B" w:rsidRDefault="00126C8B">
      <w:r>
        <w:separator/>
      </w:r>
    </w:p>
  </w:footnote>
  <w:footnote w:type="continuationSeparator" w:id="0">
    <w:p w14:paraId="7E2A1160" w14:textId="77777777" w:rsidR="00126C8B" w:rsidRDefault="00126C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3E6D48" w14:textId="77777777" w:rsidR="00EB09F9" w:rsidRDefault="00126C8B">
    <w:pPr>
      <w:pStyle w:val="Header"/>
      <w:spacing w:line="24" w:lineRule="auto"/>
    </w:pPr>
    <w:r>
      <w:pict w14:anchorId="5F9E9189">
        <v:rect id="ocr-marker-top-left" o:spid="_x0000_s1028" alt="" style="position:absolute;margin-left:11.35pt;margin-top:11.35pt;width:11.35pt;height:11.35pt;z-index:251656192;mso-wrap-style:none;mso-wrap-edited:f;mso-width-percent:0;mso-height-percent:0;mso-position-horizontal-relative:page;mso-position-vertical-relative:page;mso-width-percent:0;mso-height-percent:0" o:allowincell="f" fillcolor="black" stroked="f">
          <w10:wrap anchorx="page" anchory="page"/>
        </v:rect>
      </w:pict>
    </w:r>
    <w:r>
      <w:pict w14:anchorId="16122FE7">
        <v:rect id="ocr-marker-top-right" o:spid="_x0000_s1027" alt="" style="position:absolute;margin-left:396.9pt;margin-top:11.35pt;width:11.35pt;height:11.35pt;z-index:251657216;mso-wrap-style:none;mso-wrap-edited:f;mso-width-percent:0;mso-height-percent:0;mso-position-horizontal-relative:page;mso-position-vertical-relative:page;mso-width-percent:0;mso-height-percent:0" o:allowincell="f" fillcolor="black" stroked="f">
          <w10:wrap anchorx="page" anchory="page"/>
        </v:rect>
      </w:pict>
    </w:r>
    <w:r>
      <w:pict w14:anchorId="6928536F">
        <v:rect id="ocr-marker-bottom-left" o:spid="_x0000_s1026" alt="" style="position:absolute;margin-left:11.35pt;margin-top:572.6pt;width:11.35pt;height:11.35pt;z-index:251658240;mso-wrap-style:none;mso-wrap-edited:f;mso-width-percent:0;mso-height-percent:0;mso-position-horizontal-relative:page;mso-position-vertical-relative:page;mso-width-percent:0;mso-height-percent:0" o:allowincell="f" fillcolor="black" stroked="f">
          <w10:wrap anchorx="page" anchory="page"/>
        </v:rect>
      </w:pict>
    </w:r>
    <w:r>
      <w:pict w14:anchorId="225C6913">
        <v:rect id="ocr-marker-bottom-right" o:spid="_x0000_s1025" alt="" style="position:absolute;margin-left:396.9pt;margin-top:572.6pt;width:11.35pt;height:11.35pt;z-index:251659264;mso-wrap-style:none;mso-wrap-edited:f;mso-width-percent:0;mso-height-percent:0;mso-position-horizontal-relative:page;mso-position-vertical-relative:page;mso-width-percent:0;mso-height-percent:0" o:allowincell="f" fillcolor="black" stroked="f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AF45AA"/>
    <w:multiLevelType w:val="singleLevel"/>
    <w:tmpl w:val="869A30DC"/>
    <w:lvl w:ilvl="0">
      <w:start w:val="1"/>
      <w:numFmt w:val="bullet"/>
      <w:pStyle w:val="ListBullet"/>
      <w:suff w:val="space"/>
      <w:lvlText w:val="-"/>
      <w:lvlJc w:val="left"/>
      <w:pPr>
        <w:ind w:left="180" w:hanging="120"/>
      </w:pPr>
    </w:lvl>
  </w:abstractNum>
  <w:num w:numId="1" w16cid:durableId="149549405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C8B"/>
    <w:rsid w:val="0015074B"/>
    <w:rsid w:val="0029639D"/>
    <w:rsid w:val="002D1895"/>
    <w:rsid w:val="0032108A"/>
    <w:rsid w:val="00326F90"/>
    <w:rsid w:val="00546EAC"/>
    <w:rsid w:val="0076625B"/>
    <w:rsid w:val="009935BA"/>
    <w:rsid w:val="00AA1D8D"/>
    <w:rsid w:val="00AD51E2"/>
    <w:rsid w:val="00B47730"/>
    <w:rsid w:val="00CB0664"/>
    <w:rsid w:val="00DB23E5"/>
    <w:rsid w:val="00DD38BD"/>
    <w:rsid w:val="00EB0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4C460730"/>
  <w14:defaultImageDpi w14:val="300"/>
  <w15:docId w15:val="{CA13651B-EAFF-3D4A-92FA-987AC463C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đăng ký mua hàng lưu ký - A5</dc:title>
  <dc:subject>A5 compact ticket form</dc:subject>
  <dc:creator>python-docx</dc:creator>
  <cp:keywords/>
  <dc:description>generated by python-docx</dc:description>
  <cp:lastModifiedBy>Cường Trần</cp:lastModifiedBy>
  <cp:revision>4</cp:revision>
  <dcterms:created xsi:type="dcterms:W3CDTF">2013-12-23T23:15:00Z</dcterms:created>
  <dcterms:modified xsi:type="dcterms:W3CDTF">2026-08-02T13:23:00Z</dcterms:modified>
  <cp:category/>
</cp:coreProperties>
</file>